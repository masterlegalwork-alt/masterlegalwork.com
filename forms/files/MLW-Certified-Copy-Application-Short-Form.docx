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jc w:val="center"/>
      </w:pPr>
      <w:r>
        <w:rPr>
          <w:b/>
          <w:u w:val="single"/>
        </w:rPr>
        <w:t>IN THE COURT OF [DESIGNATION OF THE PRESIDING OFFICER], [PLACE]</w:t>
      </w:r>
    </w:p>
    <w:p>
      <w:pPr>
        <w:keepNext/>
        <w:widowControl/>
        <w:jc w:val="center"/>
      </w:pPr>
      <w:r>
        <w:rPr>
          <w:b w:val="0"/>
          <w:u w:val="none"/>
        </w:rPr>
        <w:t>[CASE TYPE] No. ____ of 20__</w:t>
      </w:r>
    </w:p>
    <w:p>
      <w:pPr>
        <w:keepNext/>
        <w:widowControl/>
        <w:jc w:val="center"/>
      </w:pPr>
      <w:r>
        <w:rPr>
          <w:b/>
          <w:u w:val="single"/>
        </w:rPr>
        <w:t>MEMO OF PARTIES</w:t>
      </w:r>
    </w:p>
    <w:p>
      <w:pPr>
        <w:keepNext/>
        <w:widowControl/>
        <w:jc w:val="both"/>
      </w:pPr>
      <w:r>
        <w:rPr>
          <w:b w:val="0"/>
          <w:u w:val="none"/>
        </w:rPr>
        <w:t>[NAME OF PLAINTIFF / PETITIONER / COMPLAINANT], aged about [__] years, [son / daughter / wife of] [PARENTAGE], resident of [COMPLETE ADDRESS WITH PIN CODE], Aadhaar No. [IF LAWFULLY REQUIRED], Mobile No. [NUMBER], Email [IF AVAILABLE].</w:t>
      </w:r>
    </w:p>
    <w:p>
      <w:pPr>
        <w:keepNext w:val="0"/>
        <w:widowControl/>
        <w:jc w:val="right"/>
      </w:pPr>
      <w:r>
        <w:rPr>
          <w:b w:val="0"/>
          <w:u w:val="none"/>
        </w:rPr>
        <w:t>… Plaintiff / Petitioner / Complainant</w:t>
      </w:r>
    </w:p>
    <w:p>
      <w:pPr>
        <w:keepNext/>
        <w:widowControl/>
        <w:jc w:val="center"/>
      </w:pPr>
      <w:r>
        <w:rPr>
          <w:b w:val="0"/>
          <w:u w:val="none"/>
        </w:rPr>
        <w:t>Versus</w:t>
      </w:r>
    </w:p>
    <w:p>
      <w:pPr>
        <w:keepNext/>
        <w:widowControl/>
        <w:jc w:val="both"/>
      </w:pPr>
      <w:r>
        <w:rPr>
          <w:b w:val="0"/>
          <w:u w:val="none"/>
        </w:rPr>
        <w:t>[NAME OF DEFENDANT / RESPONDENT / ACCUSED], aged about [__] years, [son / daughter / wife of] [PARENTAGE], resident of [COMPLETE ADDRESS WITH PIN CODE], Aadhaar No. [IF LAWFULLY REQUIRED], Mobile No. [NUMBER], Email [IF AVAILABLE].</w:t>
      </w:r>
    </w:p>
    <w:p>
      <w:pPr>
        <w:keepNext w:val="0"/>
        <w:widowControl/>
        <w:jc w:val="right"/>
      </w:pPr>
      <w:r>
        <w:rPr>
          <w:b w:val="0"/>
          <w:u w:val="none"/>
        </w:rPr>
        <w:t>… Defendant / Respondent / Accused</w:t>
      </w:r>
    </w:p>
    <w:p>
      <w:pPr>
        <w:keepNext/>
        <w:widowControl/>
        <w:jc w:val="center"/>
      </w:pPr>
      <w:r>
        <w:rPr>
          <w:b w:val="0"/>
          <w:u w:val="none"/>
        </w:rPr>
        <w:t>Next date of hearing: [DATE]</w:t>
      </w:r>
    </w:p>
    <w:p>
      <w:pPr>
        <w:keepNext/>
        <w:widowControl/>
        <w:jc w:val="center"/>
      </w:pPr>
      <w:r>
        <w:rPr>
          <w:b/>
          <w:u w:val="single"/>
        </w:rPr>
        <w:t>APPLICATION FOR THE ISSUE OF CERTIFIED COPIES OF [DOCUMENTS / ORDERS] [URGENT / ORDINARY]</w:t>
      </w:r>
    </w:p>
    <w:p>
      <w:pPr>
        <w:keepNext w:val="0"/>
        <w:widowControl/>
        <w:jc w:val="both"/>
      </w:pPr>
      <w:r>
        <w:rPr>
          <w:b w:val="0"/>
          <w:u w:val="none"/>
        </w:rPr>
        <w:t>Respectfully showeth:</w:t>
      </w:r>
    </w:p>
    <w:p>
      <w:pPr>
        <w:keepNext w:val="0"/>
        <w:widowControl/>
        <w:ind w:left="360" w:hanging="360"/>
        <w:jc w:val="both"/>
      </w:pPr>
      <w:r>
        <w:rPr>
          <w:b w:val="0"/>
          <w:u w:val="none"/>
        </w:rPr>
        <w:t>1. That the applicant is [a party to / the counsel for __ in] the above-noted case [or: a non-party with interest, as stated in the accompanying affidavit].</w:t>
      </w:r>
    </w:p>
    <w:p>
      <w:pPr>
        <w:keepNext w:val="0"/>
        <w:widowControl/>
        <w:ind w:left="360" w:hanging="360"/>
        <w:jc w:val="both"/>
      </w:pPr>
      <w:r>
        <w:rPr>
          <w:b w:val="0"/>
          <w:u w:val="none"/>
        </w:rPr>
        <w:t>2. That the applicant requires certified copies of the following: (1) [ORDER / JUDGMENT dated __]; (2) [DOCUMENT / DEPOSITION of __ recorded on __]; (3) [__].</w:t>
      </w:r>
    </w:p>
    <w:p>
      <w:pPr>
        <w:keepNext w:val="0"/>
        <w:widowControl/>
        <w:ind w:left="360" w:hanging="360"/>
        <w:jc w:val="both"/>
      </w:pPr>
      <w:r>
        <w:rPr>
          <w:b w:val="0"/>
          <w:u w:val="none"/>
        </w:rPr>
        <w:t>3. That the copies are required for [PURPOSE — e.g. filing an appeal / production before another forum].</w:t>
      </w:r>
    </w:p>
    <w:p>
      <w:pPr>
        <w:keepNext w:val="0"/>
        <w:widowControl/>
        <w:ind w:left="360" w:hanging="360"/>
        <w:jc w:val="both"/>
      </w:pPr>
      <w:r>
        <w:rPr>
          <w:b w:val="0"/>
          <w:u w:val="none"/>
        </w:rPr>
        <w:t>4. That the requisite copying fee / stamps have been affixed or deposited [and urgent charges, if applicable].</w:t>
      </w:r>
    </w:p>
    <w:p>
      <w:pPr>
        <w:keepNext w:val="0"/>
        <w:widowControl/>
        <w:ind w:left="360" w:hanging="360"/>
        <w:jc w:val="both"/>
      </w:pPr>
      <w:r>
        <w:rPr>
          <w:b w:val="0"/>
          <w:u w:val="none"/>
        </w:rPr>
        <w:t>5. That the exact record required is [judgment / order / deposition / exhibit], dated [ ], in case [number, title and court]. Any exhibit or page identifier is [ ].</w:t>
      </w:r>
    </w:p>
    <w:p>
      <w:pPr>
        <w:keepNext w:val="0"/>
        <w:widowControl/>
        <w:ind w:left="360" w:hanging="360"/>
        <w:jc w:val="both"/>
      </w:pPr>
      <w:r>
        <w:rPr>
          <w:b w:val="0"/>
          <w:u w:val="none"/>
        </w:rPr>
        <w:t>6. That the applicant’s entitlement as [party / authorised counsel / permitted non-party] rests on [particulars]. Confidential, sealed, juvenile or otherwise restricted records are specifically identified and permission, if required, is sought.</w:t>
      </w:r>
    </w:p>
    <w:p>
      <w:pPr>
        <w:keepNext w:val="0"/>
        <w:widowControl/>
        <w:ind w:left="360" w:hanging="360"/>
        <w:jc w:val="both"/>
      </w:pPr>
      <w:r>
        <w:rPr>
          <w:b w:val="0"/>
          <w:u w:val="none"/>
        </w:rPr>
        <w:t>7. That [ordinary / urgent] processing is requested for [purpose and deadline]. Copying fee, folios, identity/authority and delivery arrangements will comply with the applicable copying rules.</w:t>
      </w:r>
    </w:p>
    <w:p>
      <w:pPr>
        <w:keepNext w:val="0"/>
        <w:widowControl/>
        <w:ind w:left="360" w:hanging="360"/>
        <w:jc w:val="both"/>
      </w:pPr>
      <w:r>
        <w:rPr>
          <w:b w:val="0"/>
          <w:u w:val="none"/>
        </w:rPr>
        <w:t>8. That for limitation purposes the application date, readiness date and collection date will be recorded from the copying office; this request does not presume an automatic extension of any filing deadline.</w:t>
      </w:r>
    </w:p>
    <w:p>
      <w:pPr>
        <w:keepNext/>
        <w:widowControl/>
        <w:jc w:val="center"/>
      </w:pPr>
      <w:r>
        <w:rPr>
          <w:b/>
          <w:u w:val="single"/>
        </w:rPr>
        <w:t>PRAYER</w:t>
      </w:r>
    </w:p>
    <w:p>
      <w:pPr>
        <w:keepNext w:val="0"/>
        <w:widowControl/>
        <w:jc w:val="both"/>
      </w:pPr>
      <w:r>
        <w:rPr>
          <w:b w:val="0"/>
          <w:u w:val="none"/>
        </w:rPr>
        <w:t>It is, therefore, respectfully prayed that certified copies of the documents listed above may kindly be issued to the applicant.</w:t>
      </w:r>
    </w:p>
    <w:p>
      <w:pPr>
        <w:keepNext w:val="0"/>
        <w:widowControl/>
        <w:jc w:val="both"/>
      </w:pPr>
      <w:r>
        <w:rPr>
          <w:b w:val="0"/>
          <w:u w:val="none"/>
        </w:rPr>
        <w:t>Place: [PLACE] Date: [DATE]</w:t>
      </w:r>
    </w:p>
    <w:p>
      <w:pPr>
        <w:keepNext/>
        <w:widowControl/>
        <w:jc w:val="right"/>
      </w:pPr>
      <w:r>
        <w:rPr>
          <w:b w:val="0"/>
          <w:u w:val="none"/>
        </w:rPr>
        <w:t>APPLICANT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spacing w:after="40"/>
        <w:jc w:val="center"/>
      </w:pPr>
      <w:r>
        <w:rPr>
          <w:b/>
          <w:u w:val="single"/>
        </w:rPr>
        <w:t>IN THE COURT OF [DESIGNATION OF THE PRESIDING OFFICER], [PLACE]</w:t>
      </w:r>
    </w:p>
    <w:p>
      <w:pPr>
        <w:keepNext/>
        <w:widowControl/>
        <w:spacing w:after="40"/>
        <w:jc w:val="center"/>
      </w:pPr>
      <w:r>
        <w:rPr>
          <w:b w:val="0"/>
          <w:u w:val="none"/>
        </w:rPr>
        <w:t>[CASE TYPE] No. ____ of 20__</w:t>
      </w:r>
    </w:p>
    <w:p>
      <w:pPr>
        <w:keepNext/>
        <w:widowControl/>
        <w:jc w:val="both"/>
      </w:pPr>
      <w:r>
        <w:rPr>
          <w:b w:val="0"/>
          <w:u w:val="none"/>
        </w:rPr>
        <w:t>[NAME OF PLAINTIFF / PETITIONER / COMPLAINANT], aged about [__] years, [son / daughter / wife of] [PARENTAGE], resident of [COMPLETE ADDRESS WITH PIN CODE], Aadhaar No. [IF LAWFULLY REQUIRED], Mobile No. [NUMBER], Email [IF AVAILABLE].</w:t>
      </w:r>
    </w:p>
    <w:p>
      <w:pPr>
        <w:keepNext w:val="0"/>
        <w:widowControl/>
        <w:jc w:val="right"/>
      </w:pPr>
      <w:r>
        <w:rPr>
          <w:b w:val="0"/>
          <w:u w:val="none"/>
        </w:rPr>
        <w:t>… Plaintiff / Petitioner / Complainant</w:t>
      </w:r>
    </w:p>
    <w:p>
      <w:pPr>
        <w:keepNext/>
        <w:widowControl/>
        <w:spacing w:after="40"/>
        <w:jc w:val="center"/>
      </w:pPr>
      <w:r>
        <w:rPr>
          <w:b w:val="0"/>
          <w:u w:val="none"/>
        </w:rPr>
        <w:t>Versus</w:t>
      </w:r>
    </w:p>
    <w:p>
      <w:pPr>
        <w:keepNext/>
        <w:widowControl/>
        <w:jc w:val="both"/>
      </w:pPr>
      <w:r>
        <w:rPr>
          <w:b w:val="0"/>
          <w:u w:val="none"/>
        </w:rPr>
        <w:t>[NAME OF DEFENDANT / RESPONDENT / ACCUSED], aged about [__] years, [son / daughter / wife of] [PARENTAGE], resident of [COMPLETE ADDRESS WITH PIN CODE], Aadhaar No. [IF LAWFULLY REQUIRED], Mobile No. [NUMBER], Email [IF AVAILABLE].</w:t>
      </w:r>
    </w:p>
    <w:p>
      <w:pPr>
        <w:keepNext w:val="0"/>
        <w:widowControl/>
        <w:jc w:val="right"/>
      </w:pPr>
      <w:r>
        <w:rPr>
          <w:b w:val="0"/>
          <w:u w:val="none"/>
        </w:rPr>
        <w:t>… Defendant / Respondent / Accused</w:t>
      </w:r>
    </w:p>
    <w:p>
      <w:pPr>
        <w:keepNext/>
        <w:widowControl/>
        <w:spacing w:after="40"/>
        <w:jc w:val="center"/>
      </w:pPr>
      <w:r>
        <w:rPr>
          <w:b/>
          <w:u w:val="single"/>
        </w:rPr>
        <w:t>AFFIDAVIT</w:t>
      </w:r>
    </w:p>
    <w:p>
      <w:pPr>
        <w:keepNext w:val="0"/>
        <w:widowControl/>
        <w:spacing w:after="40"/>
        <w:jc w:val="both"/>
      </w:pPr>
      <w:r>
        <w:rPr>
          <w:b w:val="0"/>
          <w:u w:val="none"/>
        </w:rPr>
        <w:t>Affidavit of [NAME OF DEPONENT], [S/o / D/o / W/o] [NAME], aged about [__] years, resident of [FULL ADDRESS WITH PIN CODE], Aadhaar No. [IF LAWFULLY REQUIRED], Mobile No. [NUMBER].</w:t>
      </w:r>
    </w:p>
    <w:p>
      <w:pPr>
        <w:keepNext w:val="0"/>
        <w:widowControl/>
        <w:spacing w:after="40"/>
        <w:jc w:val="both"/>
      </w:pPr>
      <w:r>
        <w:rPr>
          <w:b w:val="0"/>
          <w:u w:val="none"/>
        </w:rPr>
        <w:t>I, the above-named deponent, do hereby solemnly affirm and declare as under:</w:t>
      </w:r>
    </w:p>
    <w:p>
      <w:pPr>
        <w:keepNext w:val="0"/>
        <w:widowControl/>
        <w:ind w:left="360" w:hanging="360"/>
        <w:jc w:val="both"/>
      </w:pPr>
      <w:r>
        <w:rPr>
          <w:b w:val="0"/>
          <w:u w:val="none"/>
        </w:rPr>
        <w:t>1. That I am competent to swear this affidavit. The accompanying [suit / petition / application] was drafted by counsel on my instructions, read over and explained to me in [LANGUAGE], and is adopted as part of this affidavit. Its facts are true to my knowledge or identified records; legal submissions rest on advice believed true.</w:t>
      </w:r>
    </w:p>
    <w:p>
      <w:pPr>
        <w:keepNext w:val="0"/>
        <w:widowControl/>
        <w:ind w:left="360" w:hanging="360"/>
        <w:jc w:val="both"/>
      </w:pPr>
      <w:r>
        <w:rPr>
          <w:b w:val="0"/>
          <w:u w:val="none"/>
        </w:rPr>
        <w:t>2. That [no same or similar proceeding on this cause has been filed / all prior and pending proceedings, outcomes and orders are disclosed here: ___]. Nothing material is concealed.</w:t>
      </w:r>
    </w:p>
    <w:p>
      <w:pPr>
        <w:keepNext/>
        <w:widowControl/>
        <w:spacing w:after="40"/>
        <w:jc w:val="right"/>
      </w:pPr>
      <w:r>
        <w:rPr>
          <w:b w:val="0"/>
          <w:u w:val="none"/>
        </w:rPr>
        <w:t>DEPONENT</w:t>
      </w:r>
    </w:p>
    <w:p>
      <w:pPr>
        <w:keepNext/>
        <w:widowControl/>
        <w:spacing w:after="40"/>
        <w:jc w:val="center"/>
      </w:pPr>
      <w:r>
        <w:rPr>
          <w:b/>
          <w:u w:val="single"/>
        </w:rPr>
        <w:t>VERIFICATION</w:t>
      </w:r>
    </w:p>
    <w:p>
      <w:pPr>
        <w:keepNext/>
        <w:keepLines/>
        <w:widowControl/>
        <w:spacing w:after="40"/>
        <w:jc w:val="both"/>
      </w:pPr>
      <w:r>
        <w:rPr>
          <w:b w:val="0"/>
          <w:u w:val="none"/>
        </w:rPr>
        <w:t>Verified at [PLACE] on [DATE] that paragraphs 1 and 2 above are true and correct to my knowledge and identified records, with legal submissions based on advice believed true. Nothing material has been concealed.</w:t>
      </w:r>
    </w:p>
    <w:p>
      <w:pPr>
        <w:keepNext/>
        <w:widowControl/>
        <w:spacing w:after="40"/>
        <w:jc w:val="right"/>
      </w:pPr>
      <w:r>
        <w:rPr>
          <w:b w:val="0"/>
          <w:u w:val="none"/>
        </w:rPr>
        <w:t>DEPONENT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jc w:val="center"/>
      </w:pPr>
      <w:r>
        <w:rPr>
          <w:b/>
          <w:u w:val="single"/>
        </w:rPr>
        <w:t>PREPARATION AND JUDGMENT APPLICATION</w:t>
      </w:r>
    </w:p>
    <w:p>
      <w:pPr>
        <w:keepNext w:val="0"/>
        <w:widowControl/>
        <w:jc w:val="both"/>
      </w:pPr>
      <w:r>
        <w:rPr>
          <w:b w:val="0"/>
          <w:u w:val="none"/>
        </w:rPr>
        <w:t>MODEL FOR GENERAL REFERENCE ONLY. NOT LEGAL ADVICE. These preparation notes are not part of the document to be signed or filed.</w:t>
      </w:r>
    </w:p>
    <w:p>
      <w:pPr>
        <w:keepNext w:val="0"/>
        <w:widowControl/>
        <w:spacing w:after="40"/>
        <w:jc w:val="both"/>
      </w:pPr>
      <w:r>
        <w:rPr>
          <w:b w:val="0"/>
          <w:u w:val="none"/>
        </w:rPr>
        <w:t>Model format for general reference only. Not legal advice. Adapt to the facts and the court's current rules. Source: masterlegalwork.com</w:t>
      </w:r>
    </w:p>
    <w:p>
      <w:pPr>
        <w:keepNext w:val="0"/>
        <w:widowControl/>
        <w:spacing w:after="40"/>
        <w:jc w:val="both"/>
      </w:pPr>
      <w:r>
        <w:rPr>
          <w:b w:val="0"/>
          <w:u w:val="none"/>
        </w:rPr>
        <w:t>Layout revised 17 October 2026 in the MLW house style: Legal paper, Arial 13, justified text and separate preparation notes. This is a model, not a prescribed court form. Check the current registry and e-filing requirements; mandatory court directions prevail. Use only identity particulars lawfully required by the forum and apply any required masking.</w:t>
      </w:r>
    </w:p>
    <w:p>
      <w:pPr>
        <w:keepNext w:val="0"/>
        <w:widowControl/>
        <w:spacing w:after="40"/>
        <w:jc w:val="both"/>
      </w:pPr>
      <w:r>
        <w:rPr>
          <w:b w:val="0"/>
          <w:u w:val="none"/>
        </w:rPr>
        <w:t>Updated 11 October 2026. Complete every material fact, retain only supported alternatives, and renumber before filing. These notes support professional adaptation; they do not supply missing evidence or guarantee relief.</w:t>
      </w:r>
    </w:p>
    <w:p>
      <w:pPr>
        <w:keepNext w:val="0"/>
        <w:widowControl/>
        <w:spacing w:after="40"/>
        <w:jc w:val="both"/>
      </w:pPr>
      <w:r>
        <w:rPr>
          <w:b w:val="0"/>
          <w:u w:val="none"/>
        </w:rPr>
        <w:t>Filing and relief checks. Use the court/copying-agency prescribed request where mandatory. Identify the exact document and urgency. A general judgment citation is ordinarily unnecessary; entitlement and local copying rules matter.</w:t>
      </w:r>
    </w:p>
    <w:p>
      <w:pPr>
        <w:keepNext w:val="0"/>
        <w:widowControl/>
        <w:spacing w:after="40"/>
        <w:jc w:val="both"/>
      </w:pPr>
      <w:r>
        <w:rPr>
          <w:b w:val="0"/>
          <w:u w:val="none"/>
        </w:rPr>
        <w:t>Before relying on any authority, compare the material facts, procedural stage, statutory version and precise relief; check subsequent treatment and applicable local practice. Keep the authority note separate from the signed pleading. For criminal procedure, determine Section 531 BNSS savings rather than select the code solely from the alleged offence date.</w:t>
      </w:r>
    </w:p>
    <w:p>
      <w:pPr>
        <w:keepNext w:val="0"/>
        <w:widowControl/>
        <w:spacing w:after="40"/>
        <w:jc w:val="both"/>
      </w:pPr>
      <w:r>
        <w:rPr>
          <w:b w:val="0"/>
          <w:u w:val="none"/>
        </w:rPr>
        <w:t>Note: Attach the copying fee as prescribed. An affidavit is usually needed only where the applicant is not a party or the rules require it.</w:t>
      </w:r>
    </w:p>
    <w:p>
      <w:pPr>
        <w:keepNext w:val="0"/>
        <w:widowControl/>
        <w:spacing w:after="40"/>
        <w:jc w:val="both"/>
      </w:pPr>
      <w:r>
        <w:rPr>
          <w:b w:val="0"/>
          <w:u w:val="none"/>
        </w:rPr>
        <w:t>Note: To be sworn before an Oath Commissioner / Notary Public and stamped as required by the applicable rules.</w:t>
      </w:r>
    </w:p>
    <w:sectPr w:rsidR="00FC693F" w:rsidRPr="0006063C" w:rsidSect="00034616">
      <w:headerReference w:type="default" r:id="rId9"/>
      <w:pgSz w:w="12240" w:h="20160"/>
      <w:pgMar w:top="1728" w:right="1728" w:bottom="1728"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300"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300" w:lineRule="auto"/>
      <w:contextualSpacing/>
    </w:pPr>
    <w:rPr>
      <w:rFonts w:asciiTheme="majorHAnsi" w:eastAsiaTheme="majorEastAsia" w:hAnsiTheme="majorHAnsi" w:cstheme="majorBidi" w:ascii="Arial" w:hAnsi="Arial"/>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Model pleading in the MLW house layout</dc:subject>
  <dc:creator>Master Legal Work</dc:creator>
  <cp:keywords/>
  <dc:description>Layout revised 17 October 2026. Adapt to facts and mandatory current court rules.</dc:description>
  <cp:lastModifiedBy/>
  <cp:revision>1</cp:revision>
  <dcterms:created xsi:type="dcterms:W3CDTF">2013-12-23T23:15:00Z</dcterms:created>
  <dcterms:modified xsi:type="dcterms:W3CDTF">2013-12-23T23:15:00Z</dcterms:modified>
  <cp:category/>
</cp:coreProperties>
</file>